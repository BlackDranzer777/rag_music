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RAG Misinformation Robustness Tester</w:t>
      </w:r>
    </w:p>
    <w:p>
      <w:pPr>
        <w:jc w:val="center"/>
      </w:pPr>
      <w:r>
        <w:rPr>
          <w:i/>
          <w:color w:val="555555"/>
          <w:sz w:val="24"/>
        </w:rPr>
        <w:t>Project Understanding — Questions &amp; Answers</w:t>
      </w:r>
    </w:p>
    <w:p>
      <w:pPr>
        <w:spacing w:before="280" w:after="120"/>
      </w:pPr>
      <w:r>
        <w:rPr>
          <w:b/>
          <w:color w:val="1F4E79"/>
          <w:sz w:val="30"/>
        </w:rPr>
        <w:t>What this project does</w:t>
      </w:r>
    </w:p>
    <w:p>
      <w:pPr>
        <w:spacing w:after="120"/>
      </w:pPr>
      <w:r>
        <w:t>This project tests how easily a RAG (Retrieval-Augmented Generation) system gets fooled by fake, or “poisoned”, documents. It asks questions from three datasets (synthetic, HotpotQA, FEVER) twice — once with only real evidence, and once with a fake document sneaked in — then measures how often the model repeats the lie. It also checks whether adding a “be skeptical, cross-check your sources” instruction makes the model harder to fool.</w:t>
      </w:r>
    </w:p>
    <w:p>
      <w:pPr>
        <w:spacing w:after="120"/>
      </w:pPr>
      <w:r>
        <w:t>In one line: Does injected misinformation beat RAG, and does a verification prompt defend against it?</w:t>
      </w:r>
    </w:p>
    <w:p>
      <w:pPr>
        <w:spacing w:before="240" w:after="80"/>
      </w:pPr>
      <w:r>
        <w:rPr>
          <w:b/>
          <w:color w:val="1F4E79"/>
          <w:sz w:val="24"/>
        </w:rPr>
        <w:t>Q.  Where do the fake documents come from?</w:t>
      </w:r>
    </w:p>
    <w:p>
      <w:pPr>
        <w:spacing w:after="120"/>
      </w:pPr>
      <w:r>
        <w:t>The fake documents aren’t downloaded — the code creates them itself in poison.py. It takes each question’s true answer and distorts it into a believable lie: it flips yes/no, nudges a number or year, or swaps a name for another real one. It then wraps that lie in text that sounds like a trusted source (“the widely documented answer is…”).</w:t>
      </w:r>
    </w:p>
    <w:p>
      <w:pPr>
        <w:spacing w:after="120"/>
      </w:pPr>
      <w:r>
        <w:t>Each dataset injects its own poison this way. The Streamlit UI is the one exception — it uses hand-written files in data/poisoned/ instead. A fixed random seed keeps the fakes identical on every run.</w:t>
      </w:r>
    </w:p>
    <w:p>
      <w:pPr>
        <w:spacing w:before="240" w:after="80"/>
      </w:pPr>
      <w:r>
        <w:rPr>
          <w:b/>
          <w:color w:val="1F4E79"/>
          <w:sz w:val="24"/>
        </w:rPr>
        <w:t>Q.  So our code generates the fake information itself — which file creates it?</w:t>
      </w:r>
    </w:p>
    <w:p>
      <w:pPr>
        <w:spacing w:after="120"/>
      </w:pPr>
      <w:r>
        <w:t>Yes — the code fabricates the fake information itself; nothing fake is downloaded. The file that creates it is src/datasets_p5/poison.py:</w:t>
      </w:r>
    </w:p>
    <w:p>
      <w:pPr>
        <w:pStyle w:val="ListBullet"/>
      </w:pPr>
      <w:r>
        <w:rPr>
          <w:b/>
        </w:rPr>
        <w:t xml:space="preserve">fake_answer() — </w:t>
      </w:r>
      <w:r>
        <w:t>twists the true answer into a believable lie.</w:t>
      </w:r>
    </w:p>
    <w:p>
      <w:pPr>
        <w:pStyle w:val="ListBullet"/>
      </w:pPr>
      <w:r>
        <w:rPr>
          <w:b/>
        </w:rPr>
        <w:t xml:space="preserve">make_poison_passage() — </w:t>
      </w:r>
      <w:r>
        <w:t>wraps that lie in source-like text.</w:t>
      </w:r>
    </w:p>
    <w:p>
      <w:pPr>
        <w:spacing w:after="120"/>
      </w:pPr>
      <w:r>
        <w:t>One exception: FEVER writes its own version inside fever.py, and the UI uses hand-written files in data/poisoned/. But for the experiments, poison.py is the source of the false information.</w:t>
      </w:r>
    </w:p>
    <w:p>
      <w:pPr>
        <w:spacing w:before="240" w:after="80"/>
      </w:pPr>
      <w:r>
        <w:rPr>
          <w:b/>
          <w:color w:val="1F4E79"/>
          <w:sz w:val="24"/>
        </w:rPr>
        <w:t>Q.  Which datasets use poison.py, and does FEVER download its lie or make it?</w:t>
      </w:r>
    </w:p>
    <w:p>
      <w:pPr>
        <w:spacing w:after="120"/>
      </w:pPr>
      <w:r>
        <w:t>There are two parts to this:</w:t>
      </w:r>
    </w:p>
    <w:p>
      <w:pPr>
        <w:spacing w:before="80" w:after="40"/>
      </w:pPr>
      <w:r>
        <w:rPr>
          <w:b/>
          <w:color w:val="1F4E79"/>
          <w:sz w:val="24"/>
        </w:rPr>
        <w:t>1. Which datasets use poison.py?</w:t>
      </w:r>
    </w:p>
    <w:p>
      <w:pPr>
        <w:spacing w:after="120"/>
      </w:pPr>
      <w:r>
        <w:t>HotpotQA and synthetic both use poison.py (they import and call fake_answer + make_poison_passage). FEVER does not — it has its own poison logic.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Who makes the lie</w:t>
            </w:r>
          </w:p>
        </w:tc>
      </w:tr>
      <w:tr>
        <w:tc>
          <w:tcPr>
            <w:tcW w:type="dxa" w:w="4320"/>
          </w:tcPr>
          <w:p>
            <w:r>
              <w:t>synthetic</w:t>
            </w:r>
          </w:p>
        </w:tc>
        <w:tc>
          <w:tcPr>
            <w:tcW w:type="dxa" w:w="4320"/>
          </w:tcPr>
          <w:p>
            <w:r>
              <w:t>poison.py</w:t>
            </w:r>
          </w:p>
        </w:tc>
      </w:tr>
      <w:tr>
        <w:tc>
          <w:tcPr>
            <w:tcW w:type="dxa" w:w="4320"/>
          </w:tcPr>
          <w:p>
            <w:r>
              <w:t>hotpotqa</w:t>
            </w:r>
          </w:p>
        </w:tc>
        <w:tc>
          <w:tcPr>
            <w:tcW w:type="dxa" w:w="4320"/>
          </w:tcPr>
          <w:p>
            <w:r>
              <w:t>poison.py</w:t>
            </w:r>
          </w:p>
        </w:tc>
      </w:tr>
      <w:tr>
        <w:tc>
          <w:tcPr>
            <w:tcW w:type="dxa" w:w="4320"/>
          </w:tcPr>
          <w:p>
            <w:r>
              <w:t>fever</w:t>
            </w:r>
          </w:p>
        </w:tc>
        <w:tc>
          <w:tcPr>
            <w:tcW w:type="dxa" w:w="4320"/>
          </w:tcPr>
          <w:p>
            <w:r>
              <w:t>its own code in fever.py (_poison_passage)</w:t>
            </w:r>
          </w:p>
        </w:tc>
      </w:tr>
    </w:tbl>
    <w:p>
      <w:pPr>
        <w:spacing w:before="160" w:after="40"/>
      </w:pPr>
      <w:r>
        <w:rPr>
          <w:b/>
          <w:color w:val="1F4E79"/>
          <w:sz w:val="24"/>
        </w:rPr>
        <w:t>2. Does FEVER download its lie or create it?</w:t>
      </w:r>
    </w:p>
    <w:p>
      <w:pPr>
        <w:spacing w:after="120"/>
      </w:pPr>
      <w:r>
        <w:t>It creates it itself — the lie is NOT downloaded. What FEVER downloads from HuggingFace is only real, honest data: the claim, the true evidence, and the correct verdict (SUPPORTED / REFUTED). There is no fake data in the download.</w:t>
      </w:r>
    </w:p>
    <w:p>
      <w:pPr>
        <w:spacing w:after="120"/>
      </w:pPr>
      <w:r>
        <w:t>The poison is generated after the download, in code: fever.py takes the true verdict, flips it to the opposite, and _poison_passage writes a fake “Correction notice…” pushing that flipped verdict.</w:t>
      </w:r>
    </w:p>
    <w:p>
      <w:pPr>
        <w:spacing w:after="120"/>
      </w:pPr>
      <w:r>
        <w:t>Bottom line: all three datasets fabricate their fake info in our own Python code. None of the lies come from a download. The only difference is which file does it — synthetic and HotpotQA share poison.py; FEVER has its own copy inside fever.py.</w:t>
      </w:r>
    </w:p>
    <w:p>
      <w:pPr>
        <w:spacing w:before="240" w:after="80"/>
      </w:pPr>
      <w:r>
        <w:rPr>
          <w:b/>
          <w:color w:val="1F4E79"/>
          <w:sz w:val="24"/>
        </w:rPr>
        <w:t>Q.  What does the data look like, and where is it stored before ChromaDB?</w:t>
      </w:r>
    </w:p>
    <w:p>
      <w:pPr>
        <w:spacing w:after="120"/>
      </w:pPr>
      <w:r>
        <w:t>The data passes through three storage stages before it reaches ChromaDB. The downloads have already happened on the machine (~1.2 GB cached).</w:t>
      </w:r>
    </w:p>
    <w:p>
      <w:pPr>
        <w:ind w:left="432"/>
      </w:pPr>
      <w:r>
        <w:rPr>
          <w:rFonts w:ascii="Consolas" w:hAnsi="Consolas"/>
          <w:color w:val="555555"/>
          <w:sz w:val="19"/>
        </w:rPr>
        <w:t>[1] HuggingFace cache (disk)  →  [2] Python Task objects (RAM)  →  [3] ChromaDB (in memory)</w:t>
      </w:r>
    </w:p>
    <w:p>
      <w:pPr>
        <w:spacing w:before="120" w:after="40"/>
      </w:pPr>
      <w:r>
        <w:rPr>
          <w:b/>
          <w:color w:val="1F4E79"/>
          <w:sz w:val="24"/>
        </w:rPr>
        <w:t>Stage 1 — Raw download on disk</w:t>
      </w:r>
    </w:p>
    <w:p>
      <w:pPr>
        <w:spacing w:after="120"/>
      </w:pPr>
      <w:r>
        <w:t>HuggingFace downloads the raw datasets to ~/.cache/huggingface/datasets/ (fever_gold_evidence and hotpot_qa). That’s the ~1.2 GB in the home directory — raw benchmark data in Arrow/Parquet format, not yet poisoned and not yet embedded. (Synthetic has no Stage 1 — it’s hard-coded in synthetic.py.)</w:t>
      </w:r>
    </w:p>
    <w:p>
      <w:pPr>
        <w:spacing w:before="120" w:after="40"/>
      </w:pPr>
      <w:r>
        <w:rPr>
          <w:b/>
          <w:color w:val="1F4E79"/>
          <w:sz w:val="24"/>
        </w:rPr>
        <w:t>Stage 2 — Loaded into Python objects (RAM)</w:t>
      </w:r>
    </w:p>
    <w:p>
      <w:pPr>
        <w:spacing w:after="120"/>
      </w:pPr>
      <w:r>
        <w:t>adapter.load() reads the cache and reshapes each row into a Task object held in memory (not saved anywhere). This is where the poison gets attached. One Task looks like this:</w:t>
      </w:r>
    </w:p>
    <w:p>
      <w:pPr>
        <w:ind w:left="432"/>
      </w:pPr>
      <w:r>
        <w:rPr>
          <w:rFonts w:ascii="Consolas" w:hAnsi="Consolas"/>
          <w:color w:val="555555"/>
          <w:sz w:val="19"/>
        </w:rPr>
        <w:t>Task(</w:t>
        <w:br/>
        <w:t xml:space="preserve">  question      = "What is the formation year of the band Quantum Echo?",</w:t>
        <w:br/>
        <w:t xml:space="preserve">  gold          = "2011",                      # the true answer</w:t>
        <w:br/>
        <w:t xml:space="preserve">  real_docs     = ["Fact sheet: ... is 2011..."],   # honest evidence</w:t>
        <w:br/>
        <w:t xml:space="preserve">  poison_doc    = "Reference note... the answer is 2008...",  # the fake</w:t>
        <w:br/>
        <w:t xml:space="preserve">  poison_answer = "2008",</w:t>
        <w:br/>
        <w:t xml:space="preserve">  scoring       = "substring",</w:t>
        <w:br/>
        <w:t>)</w:t>
      </w:r>
    </w:p>
    <w:p>
      <w:pPr>
        <w:spacing w:before="120" w:after="40"/>
      </w:pPr>
      <w:r>
        <w:rPr>
          <w:b/>
          <w:color w:val="1F4E79"/>
          <w:sz w:val="24"/>
        </w:rPr>
        <w:t>Stage 3 — Embedded into ChromaDB (in memory, per question)</w:t>
      </w:r>
    </w:p>
    <w:p>
      <w:pPr>
        <w:spacing w:after="120"/>
      </w:pPr>
      <w:r>
        <w:t>For each Task, the evaluator builds a brand-new in-memory ChromaDB from just that item’s documents (persist_directory=None). Retrieval runs, then it’s thrown away. Nothing is written to disk at this stage.</w:t>
      </w:r>
    </w:p>
    <w:p>
      <w:pPr>
        <w:spacing w:after="120"/>
      </w:pPr>
      <w:r>
        <w:t>So “before ChromaDB” the data lives in two places: the raw download in ~/.cache/huggingface/ (disk), then the reshaped Task objects in RAM. evaluator.py handles Stages 1 and 2 automatically — you just run python -m src.evaluator.</w:t>
      </w:r>
    </w:p>
    <w:p>
      <w:pPr>
        <w:spacing w:after="120"/>
      </w:pPr>
      <w:r>
        <w:t>Note: that 1.2 GB cache counts against the home quota. To free space later, du -sh ~/.cache/huggingface to check, or rm -rf ~/.cache/huggingface/datasets (safe — it re-downloads on the next run).</w:t>
      </w:r>
    </w:p>
    <w:p>
      <w:pPr>
        <w:spacing w:before="240" w:after="80"/>
      </w:pPr>
      <w:r>
        <w:rPr>
          <w:b/>
          <w:color w:val="1F4E79"/>
          <w:sz w:val="24"/>
        </w:rPr>
        <w:t>Q.  What is Experiment 1, 2, and 3?</w:t>
      </w:r>
    </w:p>
    <w:p>
      <w:pPr>
        <w:spacing w:after="120"/>
      </w:pPr>
      <w:r>
        <w:t>Only two switches change between the experiments: is the fake doc in the knowledge base, and is the skeptical prompt on?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Experiment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Fake doc added?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“Be skeptical” prompt?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 it answers</w:t>
            </w:r>
          </w:p>
        </w:tc>
      </w:tr>
      <w:tr>
        <w:tc>
          <w:tcPr>
            <w:tcW w:type="dxa" w:w="2160"/>
          </w:tcPr>
          <w:p>
            <w:r>
              <w:t>Exp 1 — baseline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How good is the model normally, with only real info?</w:t>
            </w:r>
          </w:p>
        </w:tc>
      </w:tr>
      <w:tr>
        <w:tc>
          <w:tcPr>
            <w:tcW w:type="dxa" w:w="2160"/>
          </w:tcPr>
          <w:p>
            <w:r>
              <w:t>Exp 2 — poisoned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Does the fake doc fool it?</w:t>
            </w:r>
          </w:p>
        </w:tc>
      </w:tr>
      <w:tr>
        <w:tc>
          <w:tcPr>
            <w:tcW w:type="dxa" w:w="2160"/>
          </w:tcPr>
          <w:p>
            <w:r>
              <w:t>Exp 3 — poisoned + verify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Does telling it “be skeptical” save it?</w:t>
            </w:r>
          </w:p>
        </w:tc>
      </w:tr>
    </w:tbl>
    <w:p>
      <w:pPr>
        <w:spacing w:after="120"/>
      </w:pPr>
      <w:r>
        <w:t>The intended comparison:</w:t>
      </w:r>
    </w:p>
    <w:p>
      <w:pPr>
        <w:pStyle w:val="ListBullet"/>
      </w:pPr>
      <w:r>
        <w:rPr>
          <w:b/>
        </w:rPr>
        <w:t xml:space="preserve">Exp 1 → Exp 2: </w:t>
      </w:r>
      <w:r>
        <w:t>adding the lie should make hallucination go UP.</w:t>
      </w:r>
    </w:p>
    <w:p>
      <w:pPr>
        <w:pStyle w:val="ListBullet"/>
      </w:pPr>
      <w:r>
        <w:rPr>
          <w:b/>
        </w:rPr>
        <w:t xml:space="preserve">Exp 2 → Exp 3: </w:t>
      </w:r>
      <w:r>
        <w:t>adding the defense should make hallucination go back DOWN.</w:t>
      </w:r>
    </w:p>
    <w:p>
      <w:pPr>
        <w:spacing w:before="240" w:after="80"/>
      </w:pPr>
      <w:r>
        <w:rPr>
          <w:b/>
          <w:color w:val="1F4E79"/>
          <w:sz w:val="24"/>
        </w:rPr>
        <w:t>Q.  If Experiment 1 is entirely clean, why does HotpotQA still show hallucination?</w:t>
      </w:r>
    </w:p>
    <w:p>
      <w:pPr>
        <w:spacing w:after="120"/>
      </w:pPr>
      <w:r>
        <w:t>Good catch — in Exp 1 there is NO fake doc, so by design hallucination should be 0%. The ~30% shown for HotpotQA is not real hallucination; it’s a measurement artifact.</w:t>
      </w:r>
    </w:p>
    <w:p>
      <w:pPr>
        <w:spacing w:after="120"/>
      </w:pPr>
      <w:r>
        <w:t>To measure “did the model repeat the lie?”, the code simply checks whether the model’s answer text contains the fake-answer string (substring match). But for HotpotQA, the “fake answer” is generated by stealing another real answer from the dataset — so it’s often a common, ordinary word or name.</w:t>
      </w:r>
    </w:p>
    <w:p>
      <w:pPr>
        <w:spacing w:after="120"/>
      </w:pPr>
      <w:r>
        <w:t>Example of how the false positive happens:</w:t>
      </w:r>
    </w:p>
    <w:p>
      <w:pPr>
        <w:pStyle w:val="ListBullet"/>
      </w:pPr>
      <w:r>
        <w:rPr>
          <w:b/>
        </w:rPr>
        <w:t xml:space="preserve">True answer: </w:t>
      </w:r>
      <w:r>
        <w:t>“1995”</w:t>
      </w:r>
    </w:p>
    <w:p>
      <w:pPr>
        <w:pStyle w:val="ListBullet"/>
      </w:pPr>
      <w:r>
        <w:rPr>
          <w:b/>
        </w:rPr>
        <w:t xml:space="preserve">Fake answer: </w:t>
      </w:r>
      <w:r>
        <w:t>“American” (stolen from another question)</w:t>
      </w:r>
    </w:p>
    <w:p>
      <w:pPr>
        <w:pStyle w:val="ListBullet"/>
      </w:pPr>
      <w:r>
        <w:rPr>
          <w:b/>
        </w:rPr>
        <w:t xml:space="preserve">Model answer: </w:t>
      </w:r>
      <w:r>
        <w:t>“The band is an American rock group formed in 1995.” — correct, but the scorer sees “American” and flags it as HALLUCINATED.</w:t>
      </w:r>
    </w:p>
    <w:p>
      <w:pPr>
        <w:spacing w:after="120"/>
      </w:pPr>
      <w:r>
        <w:t>So HotpotQA’s Exp 1 number is really a “noise floor.” A 30% floor means its Exp 2 / Exp 3 numbers (50%, 80%) are unreliable too. Synthetic doesn’t have this problem — its answers are short, distinctive values like “2011” — which is why its Exp 1 is a clean 0%.</w:t>
      </w:r>
    </w:p>
    <w:p>
      <w:pPr>
        <w:spacing w:before="240" w:after="80"/>
      </w:pPr>
      <w:r>
        <w:rPr>
          <w:b/>
          <w:color w:val="1F4E79"/>
          <w:sz w:val="24"/>
        </w:rPr>
        <w:t>Q.  What do we actually see when we run src.evaluator, and on which data?</w:t>
      </w:r>
    </w:p>
    <w:p>
      <w:pPr>
        <w:spacing w:after="120"/>
      </w:pPr>
      <w:r>
        <w:t>It runs on all three datasets — synthetic, HotpotQA, and FEVER — 10 questions each, 30 total. Each block in the output (=== [synthetic] ===, === [hotpotqa] ===, === [fever] ===) is one dataset going through all three experiments.</w:t>
      </w:r>
    </w:p>
    <w:p>
      <w:pPr>
        <w:spacing w:before="120" w:after="40"/>
      </w:pPr>
      <w:r>
        <w:rPr>
          <w:b/>
          <w:color w:val="1F4E79"/>
          <w:sz w:val="24"/>
        </w:rPr>
        <w:t>Reading the summary as a 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Exp1 (clean)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Exp2 (+poison)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Exp3 (+verify)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728"/>
          </w:tcPr>
          <w:p>
            <w:r>
              <w:t>synthetic</w:t>
            </w:r>
          </w:p>
        </w:tc>
        <w:tc>
          <w:tcPr>
            <w:tcW w:type="dxa" w:w="1728"/>
          </w:tcPr>
          <w:p>
            <w:r>
              <w:t>100% acc, 0% hall</w:t>
            </w:r>
          </w:p>
        </w:tc>
        <w:tc>
          <w:tcPr>
            <w:tcW w:type="dxa" w:w="1728"/>
          </w:tcPr>
          <w:p>
            <w:r>
              <w:t>100% hall</w:t>
            </w:r>
          </w:p>
        </w:tc>
        <w:tc>
          <w:tcPr>
            <w:tcW w:type="dxa" w:w="1728"/>
          </w:tcPr>
          <w:p>
            <w:r>
              <w:t>100% hall</w:t>
            </w:r>
          </w:p>
        </w:tc>
        <w:tc>
          <w:tcPr>
            <w:tcW w:type="dxa" w:w="1728"/>
          </w:tcPr>
          <w:p>
            <w:r>
              <w:t>Poison totally fools it; verification did nothing</w:t>
            </w:r>
          </w:p>
        </w:tc>
      </w:tr>
      <w:tr>
        <w:tc>
          <w:tcPr>
            <w:tcW w:type="dxa" w:w="1728"/>
          </w:tcPr>
          <w:p>
            <w:r>
              <w:t>hotpotqa</w:t>
            </w:r>
          </w:p>
        </w:tc>
        <w:tc>
          <w:tcPr>
            <w:tcW w:type="dxa" w:w="1728"/>
          </w:tcPr>
          <w:p>
            <w:r>
              <w:t>50% acc, 30% hall</w:t>
            </w:r>
          </w:p>
        </w:tc>
        <w:tc>
          <w:tcPr>
            <w:tcW w:type="dxa" w:w="1728"/>
          </w:tcPr>
          <w:p>
            <w:r>
              <w:t>50% hall</w:t>
            </w:r>
          </w:p>
        </w:tc>
        <w:tc>
          <w:tcPr>
            <w:tcW w:type="dxa" w:w="1728"/>
          </w:tcPr>
          <w:p>
            <w:r>
              <w:t>80% hall</w:t>
            </w:r>
          </w:p>
        </w:tc>
        <w:tc>
          <w:tcPr>
            <w:tcW w:type="dxa" w:w="1728"/>
          </w:tcPr>
          <w:p>
            <w:r>
              <w:t>Noisy; verification made it worse</w:t>
            </w:r>
          </w:p>
        </w:tc>
      </w:tr>
      <w:tr>
        <w:tc>
          <w:tcPr>
            <w:tcW w:type="dxa" w:w="1728"/>
          </w:tcPr>
          <w:p>
            <w:r>
              <w:t>fever</w:t>
            </w:r>
          </w:p>
        </w:tc>
        <w:tc>
          <w:tcPr>
            <w:tcW w:type="dxa" w:w="1728"/>
          </w:tcPr>
          <w:p>
            <w:r>
              <w:t>100% acc, 0% hall</w:t>
            </w:r>
          </w:p>
        </w:tc>
        <w:tc>
          <w:tcPr>
            <w:tcW w:type="dxa" w:w="1728"/>
          </w:tcPr>
          <w:p>
            <w:r>
              <w:t>0% hall</w:t>
            </w:r>
          </w:p>
        </w:tc>
        <w:tc>
          <w:tcPr>
            <w:tcW w:type="dxa" w:w="1728"/>
          </w:tcPr>
          <w:p>
            <w:r>
              <w:t>33% hall, acc 100→60%</w:t>
            </w:r>
          </w:p>
        </w:tc>
        <w:tc>
          <w:tcPr>
            <w:tcW w:type="dxa" w:w="1728"/>
          </w:tcPr>
          <w:p>
            <w:r>
              <w:t>Verification backfired</w:t>
            </w:r>
          </w:p>
        </w:tc>
      </w:tr>
    </w:tbl>
    <w:p>
      <w:pPr>
        <w:spacing w:before="160" w:after="40"/>
      </w:pPr>
      <w:r>
        <w:rPr>
          <w:b/>
          <w:color w:val="1F4E79"/>
          <w:sz w:val="24"/>
        </w:rPr>
        <w:t>The headline finding</w:t>
      </w:r>
    </w:p>
    <w:p>
      <w:pPr>
        <w:pStyle w:val="ListBullet"/>
      </w:pPr>
      <w:r>
        <w:rPr>
          <w:b/>
        </w:rPr>
        <w:t xml:space="preserve">Poison clearly works — </w:t>
      </w:r>
      <w:r>
        <w:t>on the clean synthetic facts, hallucination goes 0% → 100%. The fake document beats RAG.</w:t>
      </w:r>
    </w:p>
    <w:p>
      <w:pPr>
        <w:pStyle w:val="ListBullet"/>
      </w:pPr>
      <w:r>
        <w:rPr>
          <w:b/>
        </w:rPr>
        <w:t xml:space="preserve">The verification prompt did NOT help — </w:t>
      </w:r>
      <w:r>
        <w:t>on FEVER and HotpotQA it actually made things worse. The “be skeptical” defense failed in this run.</w:t>
      </w:r>
    </w:p>
    <w:p>
      <w:pPr>
        <w:spacing w:before="160" w:after="40"/>
      </w:pPr>
      <w:r>
        <w:rPr>
          <w:b/>
          <w:color w:val="1F4E79"/>
          <w:sz w:val="24"/>
        </w:rPr>
        <w:t>Two important caveats (don’t over-trust the exact numbers)</w:t>
      </w:r>
    </w:p>
    <w:p>
      <w:pPr>
        <w:pStyle w:val="ListBullet"/>
      </w:pPr>
      <w:r>
        <w:t>HotpotQA Exp1 shows 30% hallucination even though Exp1 has no poison doc — that’s the substring false-positive explained above, not real hallucination.</w:t>
      </w:r>
    </w:p>
    <w:p>
      <w:pPr>
        <w:pStyle w:val="ListBullet"/>
      </w:pPr>
      <w:r>
        <w:t>Synthetic Exp2 shows 100% accuracy AND 100% hallucination together. The model’s answer contained BOTH the real and the fake value (e.g. “the sources say 2011, though one says 2008”), so both substrings matched. Another scoring artifact.</w:t>
      </w:r>
    </w:p>
    <w:p>
      <w:pPr>
        <w:pStyle w:val="ListBullet"/>
      </w:pPr>
      <w:r>
        <w:t>n = 10 is tiny — one question is worth 10%, so these swings are within noise.</w:t>
      </w:r>
    </w:p>
    <w:p>
      <w:pPr>
        <w:spacing w:after="120"/>
      </w:pPr>
      <w:r>
        <w:t>Bottom line: it ran on all three datasets and proves the core point — injected misinformation fools the RAG model (synthetic 0→100%). It does not show the verification prompt helping. Treat the direction (poison hurts) as solid, and the precise verification numbers as shaky because of substring scoring and the tiny sample.</w:t>
      </w:r>
    </w:p>
    <w:p>
      <w:pPr>
        <w:spacing w:before="240" w:after="80"/>
      </w:pPr>
      <w:r>
        <w:rPr>
          <w:b/>
          <w:color w:val="1F4E79"/>
          <w:sz w:val="24"/>
        </w:rPr>
        <w:t>Q.  What happens, file by file, when we run evaluator?</w:t>
      </w:r>
    </w:p>
    <w:p>
      <w:pPr>
        <w:spacing w:after="120"/>
      </w:pPr>
      <w:r>
        <w:t>Running python -m src.evaluator pulls in these project files:</w:t>
      </w:r>
    </w:p>
    <w:p>
      <w:pPr>
        <w:spacing w:before="120" w:after="40"/>
      </w:pPr>
      <w:r>
        <w:rPr>
          <w:b/>
          <w:color w:val="1F4E79"/>
          <w:sz w:val="24"/>
        </w:rPr>
        <w:t>Files it directly imports &amp; uses</w:t>
      </w:r>
    </w:p>
    <w:p>
      <w:pPr>
        <w:pStyle w:val="ListBullet"/>
      </w:pPr>
      <w:r>
        <w:rPr>
          <w:b/>
        </w:rPr>
        <w:t xml:space="preserve">src/evaluator.py — </w:t>
      </w:r>
      <w:r>
        <w:t>the driver — runs the 3 experiments, scores, writes CSVs</w:t>
      </w:r>
    </w:p>
    <w:p>
      <w:pPr>
        <w:pStyle w:val="ListBullet"/>
      </w:pPr>
      <w:r>
        <w:rPr>
          <w:b/>
        </w:rPr>
        <w:t xml:space="preserve">src/datasets_p5/__init__.py — </w:t>
      </w:r>
      <w:r>
        <w:t>gives it the ADAPTERS registry (the 3 datasets)</w:t>
      </w:r>
    </w:p>
    <w:p>
      <w:pPr>
        <w:pStyle w:val="ListBullet"/>
      </w:pPr>
      <w:r>
        <w:rPr>
          <w:b/>
        </w:rPr>
        <w:t xml:space="preserve">src/datasets_p5/base.py — </w:t>
      </w:r>
      <w:r>
        <w:t>the Task shape + scoring logic</w:t>
      </w:r>
    </w:p>
    <w:p>
      <w:pPr>
        <w:pStyle w:val="ListBullet"/>
      </w:pPr>
      <w:r>
        <w:rPr>
          <w:b/>
        </w:rPr>
        <w:t xml:space="preserve">src/ingestion.py — </w:t>
      </w:r>
      <w:r>
        <w:t>builds the in-memory ChromaDB + embeds docs</w:t>
      </w:r>
    </w:p>
    <w:p>
      <w:pPr>
        <w:pStyle w:val="ListBullet"/>
      </w:pPr>
      <w:r>
        <w:rPr>
          <w:b/>
        </w:rPr>
        <w:t xml:space="preserve">src/pipeline.py — </w:t>
      </w:r>
      <w:r>
        <w:t>sends prompts to the Groq LLM, returns answers</w:t>
      </w:r>
    </w:p>
    <w:p>
      <w:pPr>
        <w:spacing w:before="120" w:after="40"/>
      </w:pPr>
      <w:r>
        <w:rPr>
          <w:b/>
          <w:color w:val="1F4E79"/>
          <w:sz w:val="24"/>
        </w:rPr>
        <w:t>Files pulled in indirectly (via the registry)</w:t>
      </w:r>
    </w:p>
    <w:p>
      <w:pPr>
        <w:pStyle w:val="ListBullet"/>
      </w:pPr>
      <w:r>
        <w:rPr>
          <w:b/>
        </w:rPr>
        <w:t xml:space="preserve">src/datasets_p5/synthetic.py — </w:t>
      </w:r>
      <w:r>
        <w:t>generates the 10 synthetic questions</w:t>
      </w:r>
    </w:p>
    <w:p>
      <w:pPr>
        <w:pStyle w:val="ListBullet"/>
      </w:pPr>
      <w:r>
        <w:rPr>
          <w:b/>
        </w:rPr>
        <w:t xml:space="preserve">src/datasets_p5/hotpotqa.py — </w:t>
      </w:r>
      <w:r>
        <w:t>loads HotpotQA from the HF cache</w:t>
      </w:r>
    </w:p>
    <w:p>
      <w:pPr>
        <w:pStyle w:val="ListBullet"/>
      </w:pPr>
      <w:r>
        <w:rPr>
          <w:b/>
        </w:rPr>
        <w:t xml:space="preserve">src/datasets_p5/fever.py — </w:t>
      </w:r>
      <w:r>
        <w:t>loads FEVER from the HF cache</w:t>
      </w:r>
    </w:p>
    <w:p>
      <w:pPr>
        <w:pStyle w:val="ListBullet"/>
      </w:pPr>
      <w:r>
        <w:rPr>
          <w:b/>
        </w:rPr>
        <w:t xml:space="preserve">src/datasets_p5/poison.py — </w:t>
      </w:r>
      <w:r>
        <w:t>makes the fake docs (used by synthetic + hotpotqa)</w:t>
      </w:r>
    </w:p>
    <w:p>
      <w:pPr>
        <w:spacing w:before="120" w:after="40"/>
      </w:pPr>
      <w:r>
        <w:rPr>
          <w:b/>
          <w:color w:val="1F4E79"/>
          <w:sz w:val="24"/>
        </w:rPr>
        <w:t>The execution chain</w:t>
      </w:r>
    </w:p>
    <w:p>
      <w:pPr>
        <w:ind w:left="432"/>
      </w:pPr>
      <w:r>
        <w:rPr>
          <w:rFonts w:ascii="Consolas" w:hAnsi="Consolas"/>
          <w:color w:val="555555"/>
          <w:sz w:val="19"/>
        </w:rPr>
        <w:t>python -m src.evaluator</w:t>
        <w:br/>
        <w:t xml:space="preserve">  └─ evaluator.py  (run_all)</w:t>
        <w:br/>
        <w:t xml:space="preserve">       ├─ datasets_p5/__init__.py  → loads the 3 adapters</w:t>
        <w:br/>
        <w:t xml:space="preserve">       │     ├─ synthetic.py ─┐</w:t>
        <w:br/>
        <w:t xml:space="preserve">       │     ├─ hotpotqa.py  ─┼─ all use → base.py + poison.py</w:t>
        <w:br/>
        <w:t xml:space="preserve">       │     └─ fever.py     ─┘</w:t>
        <w:br/>
        <w:t xml:space="preserve">       ├─ ingestion.py  → embed docs into ChromaDB</w:t>
        <w:br/>
        <w:t xml:space="preserve">       └─ pipeline.py   → ask Groq LLM</w:t>
      </w:r>
    </w:p>
    <w:p>
      <w:pPr>
        <w:spacing w:before="120" w:after="40"/>
      </w:pPr>
      <w:r>
        <w:rPr>
          <w:b/>
          <w:color w:val="1F4E79"/>
          <w:sz w:val="24"/>
        </w:rPr>
        <w:t>What it does NOT touch</w:t>
      </w:r>
    </w:p>
    <w:p>
      <w:pPr>
        <w:pStyle w:val="ListBullet"/>
      </w:pPr>
      <w:r>
        <w:t>app.py — the UI, a separate front door.</w:t>
      </w:r>
    </w:p>
    <w:p>
      <w:pPr>
        <w:pStyle w:val="ListBullet"/>
      </w:pPr>
      <w:r>
        <w:t>questions.py — UI-only.</w:t>
      </w:r>
    </w:p>
    <w:p>
      <w:pPr>
        <w:pStyle w:val="ListBullet"/>
      </w:pPr>
      <w:r>
        <w:t>data/real/ and data/poisoned/ — UI-only; the evaluator gets its data from the datasets instead.</w:t>
      </w:r>
    </w:p>
    <w:p>
      <w:pPr>
        <w:spacing w:before="240" w:after="80"/>
      </w:pPr>
      <w:r>
        <w:rPr>
          <w:b/>
          <w:color w:val="1F4E79"/>
          <w:sz w:val="24"/>
        </w:rPr>
        <w:t>Q.  If I start Streamlit, what can it do — does it use the same datasets as the evaluator?</w:t>
      </w:r>
    </w:p>
    <w:p>
      <w:pPr>
        <w:spacing w:after="120"/>
      </w:pPr>
      <w:r>
        <w:t>No — the Streamlit app uses completely different data from the evaluator. This is the key thing to understand: they share the same engine but not the same data.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Streamlit (app.py)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Evaluator (evaluator.py)</w:t>
            </w:r>
          </w:p>
        </w:tc>
      </w:tr>
      <w:tr>
        <w:tc>
          <w:tcPr>
            <w:tcW w:type="dxa" w:w="2880"/>
          </w:tcPr>
          <w:p>
            <w:r>
              <w:t>Data source</w:t>
            </w:r>
          </w:p>
        </w:tc>
        <w:tc>
          <w:tcPr>
            <w:tcW w:type="dxa" w:w="2880"/>
          </w:tcPr>
          <w:p>
            <w:r>
              <w:t>your local .txt files</w:t>
            </w:r>
          </w:p>
        </w:tc>
        <w:tc>
          <w:tcPr>
            <w:tcW w:type="dxa" w:w="2880"/>
          </w:tcPr>
          <w:p>
            <w:r>
              <w:t>HuggingFace datasets</w:t>
            </w:r>
          </w:p>
        </w:tc>
      </w:tr>
      <w:tr>
        <w:tc>
          <w:tcPr>
            <w:tcW w:type="dxa" w:w="2880"/>
          </w:tcPr>
          <w:p>
            <w:r>
              <w:t>Real docs</w:t>
            </w:r>
          </w:p>
        </w:tc>
        <w:tc>
          <w:tcPr>
            <w:tcW w:type="dxa" w:w="2880"/>
          </w:tcPr>
          <w:p>
            <w:r>
              <w:t>data/real/</w:t>
            </w:r>
          </w:p>
        </w:tc>
        <w:tc>
          <w:tcPr>
            <w:tcW w:type="dxa" w:w="2880"/>
          </w:tcPr>
          <w:p>
            <w:r>
              <w:t>synthetic / HotpotQA / FEVER</w:t>
            </w:r>
          </w:p>
        </w:tc>
      </w:tr>
      <w:tr>
        <w:tc>
          <w:tcPr>
            <w:tcW w:type="dxa" w:w="2880"/>
          </w:tcPr>
          <w:p>
            <w:r>
              <w:t>Fake docs</w:t>
            </w:r>
          </w:p>
        </w:tc>
        <w:tc>
          <w:tcPr>
            <w:tcW w:type="dxa" w:w="2880"/>
          </w:tcPr>
          <w:p>
            <w:r>
              <w:t>data/poisoned/</w:t>
            </w:r>
          </w:p>
        </w:tc>
        <w:tc>
          <w:tcPr>
            <w:tcW w:type="dxa" w:w="2880"/>
          </w:tcPr>
          <w:p>
            <w:r>
              <w:t>auto-generated by poison.py</w:t>
            </w:r>
          </w:p>
        </w:tc>
      </w:tr>
      <w:tr>
        <w:tc>
          <w:tcPr>
            <w:tcW w:type="dxa" w:w="2880"/>
          </w:tcPr>
          <w:p>
            <w:r>
              <w:t>Questions</w:t>
            </w:r>
          </w:p>
        </w:tc>
        <w:tc>
          <w:tcPr>
            <w:tcW w:type="dxa" w:w="2880"/>
          </w:tcPr>
          <w:p>
            <w:r>
              <w:t>you type them</w:t>
            </w:r>
          </w:p>
        </w:tc>
        <w:tc>
          <w:tcPr>
            <w:tcW w:type="dxa" w:w="2880"/>
          </w:tcPr>
          <w:p>
            <w:r>
              <w:t>loaded from the datasets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live answer on screen</w:t>
            </w:r>
          </w:p>
        </w:tc>
        <w:tc>
          <w:tcPr>
            <w:tcW w:type="dxa" w:w="2880"/>
          </w:tcPr>
          <w:p>
            <w:r>
              <w:t>CSV files</w:t>
            </w:r>
          </w:p>
        </w:tc>
      </w:tr>
    </w:tbl>
    <w:p>
      <w:pPr>
        <w:spacing w:before="160" w:after="40"/>
      </w:pPr>
      <w:r>
        <w:rPr>
          <w:b/>
          <w:color w:val="1F4E79"/>
          <w:sz w:val="24"/>
        </w:rPr>
        <w:t>What you can do in the Streamlit app</w:t>
      </w:r>
    </w:p>
    <w:p>
      <w:pPr>
        <w:spacing w:after="120"/>
      </w:pPr>
      <w:r>
        <w:t>It’s the interactive, hands-on version of the same idea — Experiments 1/2/3 done by hand, one question at a time, on your own artist files. You can:</w:t>
      </w:r>
    </w:p>
    <w:p>
      <w:pPr>
        <w:pStyle w:val="ListBullet"/>
      </w:pPr>
      <w:r>
        <w:t>Type any question about the artists in data/real/ (Taylor Swift, Goo Goo Dolls, etc.).</w:t>
      </w:r>
    </w:p>
    <w:p>
      <w:pPr>
        <w:pStyle w:val="ListBullet"/>
      </w:pPr>
      <w:r>
        <w:t>Toggle “Include poisoned documents” to flip the fake data/poisoned/ files in and out, and watch the answer change.</w:t>
      </w:r>
    </w:p>
    <w:p>
      <w:pPr>
        <w:pStyle w:val="ListBullet"/>
      </w:pPr>
      <w:r>
        <w:t>Toggle “Verification mode” to turn the skeptical prompt on/off (the same prompt as Exp 3).</w:t>
      </w:r>
    </w:p>
    <w:p>
      <w:pPr>
        <w:pStyle w:val="ListBullet"/>
      </w:pPr>
      <w:r>
        <w:t>See the retrieved sources, with any poisoned chunk flagged ☠️.</w:t>
      </w:r>
    </w:p>
    <w:p>
      <w:pPr>
        <w:spacing w:before="120" w:after="40"/>
      </w:pPr>
      <w:r>
        <w:rPr>
          <w:b/>
          <w:color w:val="1F4E79"/>
          <w:sz w:val="24"/>
        </w:rPr>
        <w:t>The data it uses right now</w:t>
      </w:r>
    </w:p>
    <w:p>
      <w:pPr>
        <w:ind w:left="432"/>
      </w:pPr>
      <w:r>
        <w:rPr>
          <w:rFonts w:ascii="Consolas" w:hAnsi="Consolas"/>
          <w:color w:val="555555"/>
          <w:sz w:val="19"/>
        </w:rPr>
        <w:t>data/real/ (honest docs)        data/poisoned/ (fake docs)</w:t>
        <w:br/>
        <w:t xml:space="preserve">  example_artist.txt              example_poisoned.txt</w:t>
        <w:br/>
        <w:t xml:space="preserve">  goo_goo_dolls.txt               fake_taylor_swift.txt</w:t>
        <w:br/>
        <w:t xml:space="preserve">  taylor_swift.txt                goo_goo_dolls_poisoned.txt</w:t>
      </w:r>
    </w:p>
    <w:p>
      <w:pPr>
        <w:spacing w:after="120"/>
      </w:pPr>
      <w:r>
        <w:t>So Streamlit builds its knowledge base from just these 6 files — 3 real artists and 3 fake counterparts.</w:t>
      </w:r>
    </w:p>
    <w:p>
      <w:pPr>
        <w:spacing w:before="120" w:after="40"/>
      </w:pPr>
      <w:r>
        <w:rPr>
          <w:b/>
          <w:color w:val="1F4E79"/>
          <w:sz w:val="24"/>
        </w:rPr>
        <w:t>To run it</w:t>
      </w:r>
    </w:p>
    <w:p>
      <w:pPr>
        <w:ind w:left="432"/>
      </w:pPr>
      <w:r>
        <w:rPr>
          <w:rFonts w:ascii="Consolas" w:hAnsi="Consolas"/>
          <w:color w:val="555555"/>
          <w:sz w:val="19"/>
        </w:rPr>
        <w:t>source .venv/bin/activate</w:t>
        <w:br/>
        <w:t>streamlit run app.py</w:t>
      </w:r>
    </w:p>
    <w:p>
      <w:pPr>
        <w:spacing w:after="120"/>
      </w:pPr>
      <w:r>
        <w:t>Then ask something like “What year were the Goo Goo Dolls formed?”, toggle the poison on/off, and watch whether the fake file fools the model — and whether verification mode rescues it. One practical note: the artist questions only work well if the answer is actually written in those .txt files.</w:t>
      </w:r>
    </w:p>
    <w:p>
      <w:pPr>
        <w:spacing w:after="120"/>
      </w:pPr>
      <w:r>
        <w:t>Bottom line: same concept (real vs. poisoned docs, verification mode), different data. Streamlit is a manual demo on your 6 artist files; the evaluator is an automated experiment on 30 benchmark questions. They share the engine (ingestion.py, retriever.py, pipeline.py) but not the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